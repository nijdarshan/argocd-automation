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9" w:h="16834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  <w:pBdr>
        <w:bottom w:val="single" w:sz="6" w:space="4" w:color="666666"/>
      </w:pBdr>
    </w:pPr>
    <w:rPr>
      <w:rFonts w:asciiTheme="majorHAnsi" w:eastAsiaTheme="majorEastAsia" w:hAnsiTheme="majorHAnsi" w:cstheme="majorBidi" w:ascii="Calibri" w:hAnsi="Calibr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80"/>
      <w:outlineLvl w:val="1"/>
      <w:pBdr>
        <w:bottom w:val="single" w:sz="6" w:space="4" w:color="666666"/>
      </w:pBdr>
    </w:pPr>
    <w:rPr>
      <w:rFonts w:asciiTheme="majorHAnsi" w:eastAsiaTheme="majorEastAsia" w:hAnsiTheme="majorHAnsi" w:cstheme="majorBidi" w:ascii="Calibri" w:hAnsi="Calibri"/>
      <w:b/>
      <w:bCs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Theme="majorHAnsi" w:eastAsiaTheme="majorEastAsia" w:hAnsiTheme="majorHAnsi" w:cstheme="majorBidi" w:ascii="Calibri" w:hAnsi="Calibri"/>
      <w:b/>
      <w:color w:val="1A1A1A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4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333333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1A1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b w:val="0"/>
      <w:i/>
      <w:iCs/>
      <w:color w:val="CC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80" w:after="80"/>
    </w:pPr>
    <w:rPr>
      <w:rFonts w:ascii="Consolas" w:hAnsi="Consolas"/>
      <w:color w:val="333333"/>
      <w:sz w:val="18"/>
    </w:rPr>
  </w:style>
  <w:style w:type="character" w:customStyle="1" w:styleId="VerbatimChar">
    <w:name w:val="Verbatim Char"/>
    <w:rPr>
      <w:rFonts w:ascii="Consolas" w:hAnsi="Consolas"/>
      <w:color w:val="333333"/>
      <w:sz w:val="18"/>
    </w:rPr>
  </w:style>
  <w:style w:type="table" w:styleId="Table">
    <w:name w:val="Table"/>
    <w:basedOn w:val="TableNormal"/>
    <w:pPr>
      <w:spacing w:after="0" w:line="240" w:lineRule="auto"/>
    </w:pPr>
    <w:rPr>
      <w:sz w:val="20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</w:rPr>
    </w:tblStylePr>
  </w:style>
  <w:style w:type="table" w:styleId="TableGrid">
    <w:name w:val="TableGrid"/>
    <w:basedOn w:val="TableNormal"/>
    <w:pPr>
      <w:spacing w:after="0" w:line="240" w:lineRule="auto"/>
    </w:pPr>
    <w:rPr>
      <w:sz w:val="20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</w:r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